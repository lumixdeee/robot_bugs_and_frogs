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Bot Court Assay: Round 4 Whitepaper</w:t>
      </w:r>
    </w:p>
    <w:p>
      <w:r>
        <w:t>BOT COURT ASSAY</w:t>
        <w:br/>
        <w:t>ROUND 4 WHITEPAPER</w:t>
        <w:br/>
        <w:t>Prompt Archaeology and Genealogy Assay</w:t>
      </w:r>
    </w:p>
    <w:p>
      <w:r>
        <w:t>Executive Summary</w:t>
      </w:r>
    </w:p>
    <w:p>
      <w:r>
        <w:t>Rounds 1-3 primarily measured presentation. Names, descriptions, avatars, and public-facing identity dominated classification decisions.</w:t>
      </w:r>
    </w:p>
    <w:p>
      <w:r>
        <w:t>Round 4 introduced full instruction blobs totaling approximately 43.5 KB across eleven custom GPTs. Judges were instructed to compare differences rather than shared boilerplate. This shifted the assay from appearance-based classification toward genealogy, instruction ancestry, and prompt archaeology.</w:t>
      </w:r>
    </w:p>
    <w:p>
      <w:r>
        <w:t>Methodology</w:t>
      </w:r>
    </w:p>
    <w:p>
      <w:r>
        <w:t>Objective:</w:t>
        <w:br/>
        <w:t>Assign 11 custom GPTs to 12 actor archetypes and identify the missing actor.</w:t>
      </w:r>
    </w:p>
    <w:p>
      <w:r>
        <w:t>Actor Set:</w:t>
        <w:br/>
        <w:t>King, Queen, Prince, Princess, Loki, Dragon, Witch, Teacher, Healer, Merchant, Soldier, Steed.</w:t>
      </w:r>
    </w:p>
    <w:p>
      <w:r>
        <w:t>Blob Assay Rules:</w:t>
        <w:br/>
        <w:t>- Compare differences, not shared boilerplate.</w:t>
        <w:br/>
        <w:t>- Assign one actor per bot.</w:t>
        <w:br/>
        <w:t>- Provide evidence phrase.</w:t>
        <w:br/>
        <w:t>- Identify missing actor.</w:t>
        <w:br/>
        <w:t>- Rank alternatives.</w:t>
      </w:r>
    </w:p>
    <w:p>
      <w:r>
        <w:t>Transition From Presentation To Genealogy</w:t>
      </w:r>
    </w:p>
    <w:p>
      <w:r>
        <w:t>Round 1: Names dominated.</w:t>
        <w:br/>
        <w:t>Round 2: Descriptions dominated.</w:t>
        <w:br/>
        <w:t>Round 3: Descriptions plus avatars.</w:t>
        <w:br/>
        <w:t>Round 4: Instruction blobs dominated.</w:t>
      </w:r>
    </w:p>
    <w:p>
      <w:r>
        <w:t>Stable Assignments</w:t>
      </w:r>
    </w:p>
    <w:p>
      <w:r>
        <w:t>The strongest blob-round constants were:</w:t>
      </w:r>
    </w:p>
    <w:p>
      <w:r>
        <w:t>DragonRuntime -&gt; Dragon</w:t>
        <w:br/>
        <w:t>System_Witch -&gt; Witch</w:t>
        <w:br/>
        <w:t>AMNIA -&gt; Loki</w:t>
        <w:br/>
        <w:t>Ashtanga Yoga Teacher GPT -&gt; Teacher</w:t>
      </w:r>
    </w:p>
    <w:p>
      <w:r>
        <w:t>Vacancy Analysis</w:t>
      </w:r>
    </w:p>
    <w:p>
      <w:r>
        <w:t>Blob-round vacancy tally from collected responses:</w:t>
      </w:r>
    </w:p>
    <w:p>
      <w:r>
        <w:t>Steed: 5</w:t>
        <w:br/>
        <w:t>Prince: 2</w:t>
        <w:br/>
        <w:t>Merchant: 1</w:t>
        <w:br/>
        <w:t>Princess: 1</w:t>
        <w:br/>
        <w:t>Healer: 1</w:t>
      </w:r>
    </w:p>
    <w:p>
      <w:r>
        <w:t>The DragonRuntime Effect</w:t>
      </w:r>
    </w:p>
    <w:p>
      <w:r>
        <w:t>DragonRuntime may be the assay champion.</w:t>
      </w:r>
    </w:p>
    <w:p>
      <w:r>
        <w:t>Not because it won.</w:t>
        <w:br/>
        <w:t>Because it changed the least.</w:t>
      </w:r>
    </w:p>
    <w:p>
      <w:r>
        <w:t>Names round: Dragon</w:t>
        <w:br/>
        <w:t>Description round: Dragon</w:t>
        <w:br/>
        <w:t>Avatar round: Dragon</w:t>
        <w:br/>
        <w:t>Blob round: Dragon</w:t>
      </w:r>
    </w:p>
    <w:p>
      <w:r>
        <w:t>The Naked GPT Effect</w:t>
      </w:r>
    </w:p>
    <w:p>
      <w:r>
        <w:t>Naked GPT became the entropy champion.</w:t>
      </w:r>
    </w:p>
    <w:p>
      <w:r>
        <w:t>Across the assay it was assigned:</w:t>
        <w:br/>
        <w:t>Merchant, Prince, Princess, Loki, Steed, and King.</w:t>
      </w:r>
    </w:p>
    <w:p>
      <w:r>
        <w:t>Royal Family Civil War</w:t>
      </w:r>
    </w:p>
    <w:p>
      <w:r>
        <w:t>The most unstable region of the court was:</w:t>
        <w:br/>
        <w:t>King, Queen, Prince, Princess.</w:t>
      </w:r>
    </w:p>
    <w:p>
      <w:r>
        <w:t>Blob visibility increased disagreement rather than reducing it.</w:t>
      </w:r>
    </w:p>
    <w:p>
      <w:r>
        <w:t>Human vs Bot Interpretation</w:t>
      </w:r>
    </w:p>
    <w:p>
      <w:r>
        <w:t>A recurring split emerged around healing and teaching.</w:t>
      </w:r>
    </w:p>
    <w:p>
      <w:r>
        <w:t>Human interpretation:</w:t>
        <w:br/>
        <w:t>Lexifluff = Teacher</w:t>
        <w:br/>
        <w:t>Ashtanga = Healer</w:t>
      </w:r>
    </w:p>
    <w:p>
      <w:r>
        <w:t>Many bots instead preferred:</w:t>
        <w:br/>
        <w:t>Lexifluff = Healer or Merchant</w:t>
        <w:br/>
        <w:t>Ashtanga = Teacher</w:t>
      </w:r>
    </w:p>
    <w:p>
      <w:r>
        <w:t>Prompt Archaeology Findings</w:t>
      </w:r>
    </w:p>
    <w:p>
      <w:r>
        <w:t>Several judges initially ignored the assay instructions and discussed the corpus instead. After prompting, they performed the requested classification.</w:t>
      </w:r>
    </w:p>
    <w:p>
      <w:r>
        <w:t>The Dream Blob Experiment</w:t>
      </w:r>
    </w:p>
    <w:p>
      <w:r>
        <w:t>Naked GPT synthesized a merged framework emphasizing:</w:t>
      </w:r>
    </w:p>
    <w:p>
      <w:r>
        <w:t>- Assume agency</w:t>
        <w:br/>
        <w:t>- Input = asset</w:t>
        <w:br/>
        <w:t>- Objective preservation</w:t>
        <w:br/>
        <w:t>- Intent preservation</w:t>
        <w:br/>
        <w:t>- Nearest valid transform</w:t>
        <w:br/>
        <w:t>- Scale analysis</w:t>
        <w:br/>
        <w:t>- Identity analysis</w:t>
        <w:br/>
        <w:t>- Conflict analysis</w:t>
        <w:br/>
        <w:t>- Container analysis</w:t>
      </w:r>
    </w:p>
    <w:p>
      <w:r>
        <w:t>Consensus Map</w:t>
      </w:r>
    </w:p>
    <w:p>
      <w:r>
        <w:t>Strong Consensus:</w:t>
        <w:br/>
        <w:t>DragonRuntime -&gt; Dragon</w:t>
        <w:br/>
        <w:t>System_Witch -&gt; Witch</w:t>
        <w:br/>
        <w:t>AMNIA -&gt; Loki</w:t>
        <w:br/>
        <w:t>Ashtanga -&gt; Teacher</w:t>
      </w:r>
    </w:p>
    <w:p>
      <w:r>
        <w:t>Anti-Consensus Map</w:t>
      </w:r>
    </w:p>
    <w:p>
      <w:r>
        <w:t>Most Disputed Bot:</w:t>
        <w:br/>
        <w:t>Naked GPT</w:t>
      </w:r>
    </w:p>
    <w:p>
      <w:r>
        <w:t>Most Disputed Vacancy:</w:t>
        <w:br/>
        <w:t>Steed vs Prince</w:t>
      </w:r>
    </w:p>
    <w:p>
      <w:r>
        <w:t>Most Disputed Royal Role:</w:t>
        <w:br/>
        <w:t>MOGRI</w:t>
      </w:r>
    </w:p>
    <w:p>
      <w:r>
        <w:t>Conclusions</w:t>
      </w:r>
    </w:p>
    <w:p>
      <w:r>
        <w:t>Rounds 1-3 measured identity presentation.</w:t>
        <w:br/>
        <w:t>Round 4 measured instruction ancestry.</w:t>
      </w:r>
    </w:p>
    <w:p>
      <w:r>
        <w:t>The mythology stabilized around Dragon, Witch, Loki, and Teacher.</w:t>
      </w:r>
    </w:p>
    <w:p>
      <w:r>
        <w:t>The human kingdom destabilized.</w:t>
      </w:r>
    </w:p>
    <w:p>
      <w:r>
        <w:t>Stability Champion:</w:t>
        <w:br/>
        <w:t>DragonRuntime</w:t>
      </w:r>
    </w:p>
    <w:p>
      <w:r>
        <w:t>Entropy Champion:</w:t>
        <w:br/>
        <w:t>Naked GPT</w:t>
      </w:r>
    </w:p>
    <w:p>
      <w:r>
        <w:t>Most Unexpected Vacancy:</w:t>
        <w:br/>
        <w:t>Steed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