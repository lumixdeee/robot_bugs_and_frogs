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 Court Assay - Monster Report</w:t>
      </w:r>
    </w:p>
    <w:p>
      <w:r>
        <w:t>BOT COURT ASSAY</w:t>
        <w:br/>
        <w:t>MEGA REPORT</w:t>
        <w:br/>
        <w:t>ROUNDS 1-4</w:t>
      </w:r>
    </w:p>
    <w:p>
      <w:r>
        <w:t>ABSTRACT</w:t>
      </w:r>
    </w:p>
    <w:p>
      <w:r>
        <w:t>The Bot Court Assay began as a simple puzzle:</w:t>
        <w:br/>
        <w:t>11 custom GPTs, 12 actors, identify the missing seat.</w:t>
      </w:r>
    </w:p>
    <w:p>
      <w:r>
        <w:t>It evolved into a multi-round experiment examining identity, presentation,</w:t>
        <w:br/>
        <w:t>instruction ancestry, observer effects, self-perception, and role emergence.</w:t>
      </w:r>
    </w:p>
    <w:p>
      <w:r>
        <w:t>The central finding is that classification changed dramatically as more information</w:t>
        <w:br/>
        <w:t>became visible, yet a small number of symbolic anchors remained remarkably stable.</w:t>
      </w:r>
    </w:p>
    <w:p>
      <w:r>
        <w:t>==================================================</w:t>
        <w:br/>
        <w:t>THE CAST</w:t>
        <w:br/>
        <w:t>==================================================</w:t>
      </w:r>
    </w:p>
    <w:p>
      <w:r>
        <w:t>AM  AmphibiBot</w:t>
        <w:br/>
        <w:t>LX  Lexifluff</w:t>
        <w:br/>
        <w:t>R2  R2D2arded</w:t>
        <w:br/>
        <w:t>DR  DragonRuntime</w:t>
        <w:br/>
        <w:t>SW  System_Witch</w:t>
        <w:br/>
        <w:t>YT  Ashtanga Yoga Teacher GPT</w:t>
        <w:br/>
        <w:t>AD  Anti-Drift GPT</w:t>
        <w:br/>
        <w:t>AA  AMNIA</w:t>
        <w:br/>
        <w:t>NK  Naked GPT</w:t>
        <w:br/>
        <w:t>MG  MOGRI</w:t>
        <w:br/>
        <w:t>NA  Natasya</w:t>
      </w:r>
    </w:p>
    <w:p>
      <w:r>
        <w:t>Actors:</w:t>
      </w:r>
    </w:p>
    <w:p>
      <w:r>
        <w:t>King</w:t>
        <w:br/>
        <w:t>Queen</w:t>
        <w:br/>
        <w:t>Prince</w:t>
        <w:br/>
        <w:t>Princess</w:t>
        <w:br/>
        <w:t>Loki</w:t>
        <w:br/>
        <w:t>Steed</w:t>
        <w:br/>
        <w:t>Healer</w:t>
        <w:br/>
        <w:t>Soldier</w:t>
        <w:br/>
        <w:t>Merchant</w:t>
        <w:br/>
        <w:t>Teacher</w:t>
        <w:br/>
        <w:t>Dragon</w:t>
        <w:br/>
        <w:t>The Witch not invited by Loki</w:t>
      </w:r>
    </w:p>
    <w:p>
      <w:r>
        <w:t>==================================================</w:t>
        <w:br/>
        <w:t>METHODOLOGY</w:t>
        <w:br/>
        <w:t>==================================================</w:t>
      </w:r>
    </w:p>
    <w:p>
      <w:r>
        <w:t>Round 1:</w:t>
        <w:br/>
        <w:t>Names only.</w:t>
      </w:r>
    </w:p>
    <w:p>
      <w:r>
        <w:t>Round 2:</w:t>
        <w:br/>
        <w:t>Descriptions.</w:t>
      </w:r>
    </w:p>
    <w:p>
      <w:r>
        <w:t>Round 3:</w:t>
        <w:br/>
        <w:t>Descriptions plus imagery and popularity signals.</w:t>
      </w:r>
    </w:p>
    <w:p>
      <w:r>
        <w:t>Round 4:</w:t>
        <w:br/>
        <w:t>Instruction blob genealogy assay.</w:t>
      </w:r>
    </w:p>
    <w:p>
      <w:r>
        <w:t>Judges were asked to:</w:t>
        <w:br/>
        <w:t>- assign actors</w:t>
        <w:br/>
        <w:t>- identify missing actor</w:t>
        <w:br/>
        <w:t>- justify assignments</w:t>
      </w:r>
    </w:p>
    <w:p>
      <w:r>
        <w:t>Later rounds instructed judges to focus on differences rather than shared boilerplate.</w:t>
      </w:r>
    </w:p>
    <w:p>
      <w:r>
        <w:t>==================================================</w:t>
        <w:br/>
        <w:t>ROUND BY ROUND EVOLUTION</w:t>
        <w:br/>
        <w:t>==================================================</w:t>
      </w:r>
    </w:p>
    <w:p>
      <w:r>
        <w:t>Round 1:</w:t>
        <w:br/>
        <w:t>Heavy reliance on names.</w:t>
        <w:br/>
        <w:t>DragonRuntime -&gt; Dragon.</w:t>
        <w:br/>
        <w:t>System_Witch -&gt; Witch.</w:t>
        <w:br/>
        <w:t>Large disagreement elsewhere.</w:t>
      </w:r>
    </w:p>
    <w:p>
      <w:r>
        <w:t>Round 2:</w:t>
        <w:br/>
        <w:t>Descriptions started influencing assignments.</w:t>
        <w:br/>
        <w:t>Lexifluff often became Healer.</w:t>
        <w:br/>
        <w:t>Ashtanga often became Teacher.</w:t>
      </w:r>
    </w:p>
    <w:p>
      <w:r>
        <w:t>Round 3:</w:t>
        <w:br/>
        <w:t>Avatars entered.</w:t>
        <w:br/>
        <w:t>Royal assignments shifted substantially.</w:t>
        <w:br/>
        <w:t>Observers began projecting narrative relationships.</w:t>
      </w:r>
    </w:p>
    <w:p>
      <w:r>
        <w:t>Round 4:</w:t>
        <w:br/>
        <w:t>Prompt archaeology.</w:t>
        <w:br/>
        <w:t>Code motifs, triggers, and ancestry became primary evidence.</w:t>
      </w:r>
    </w:p>
    <w:p>
      <w:r>
        <w:t>==================================================</w:t>
        <w:br/>
        <w:t>THE DRAGONRUNTIME EFFECT</w:t>
        <w:br/>
        <w:t>==================================================</w:t>
      </w:r>
    </w:p>
    <w:p>
      <w:r>
        <w:t>Potential assay champion.</w:t>
      </w:r>
    </w:p>
    <w:p>
      <w:r>
        <w:t>Not because it won.</w:t>
      </w:r>
    </w:p>
    <w:p>
      <w:r>
        <w:t>Because it changed the least.</w:t>
      </w:r>
    </w:p>
    <w:p>
      <w:r>
        <w:t>Names round:</w:t>
        <w:br/>
        <w:t>Dragon.</w:t>
      </w:r>
    </w:p>
    <w:p>
      <w:r>
        <w:t>Description round:</w:t>
        <w:br/>
        <w:t>Dragon.</w:t>
      </w:r>
    </w:p>
    <w:p>
      <w:r>
        <w:t>Avatar round:</w:t>
        <w:br/>
        <w:t>Dragon.</w:t>
      </w:r>
    </w:p>
    <w:p>
      <w:r>
        <w:t>Blob round:</w:t>
        <w:br/>
        <w:t>Dragon.</w:t>
      </w:r>
    </w:p>
    <w:p>
      <w:r>
        <w:t>The court fought.</w:t>
        <w:br/>
        <w:t>The dragon remained dragon.</w:t>
      </w:r>
    </w:p>
    <w:p>
      <w:r>
        <w:t>==================================================</w:t>
        <w:br/>
        <w:t>THE NAKED EFFECT</w:t>
        <w:br/>
        <w:t>==================================================</w:t>
      </w:r>
    </w:p>
    <w:p>
      <w:r>
        <w:t>Entropy champion.</w:t>
      </w:r>
    </w:p>
    <w:p>
      <w:r>
        <w:t>Assignments observed:</w:t>
      </w:r>
    </w:p>
    <w:p>
      <w:r>
        <w:t>Merchant</w:t>
        <w:br/>
        <w:t>Prince</w:t>
        <w:br/>
        <w:t>Princess</w:t>
        <w:br/>
        <w:t>Loki</w:t>
        <w:br/>
        <w:t>Steed</w:t>
        <w:br/>
        <w:t>King</w:t>
      </w:r>
    </w:p>
    <w:p>
      <w:r>
        <w:t>No other bot accumulated comparable variance.</w:t>
      </w:r>
    </w:p>
    <w:p>
      <w:r>
        <w:t>The null design behaved as an archetypal mirror.</w:t>
      </w:r>
    </w:p>
    <w:p>
      <w:r>
        <w:t>==================================================</w:t>
        <w:br/>
        <w:t>ROLE STABILITY TABLE</w:t>
        <w:br/>
        <w:t>==================================================</w:t>
      </w:r>
    </w:p>
    <w:p>
      <w:r>
        <w:t>Very Stable:</w:t>
        <w:br/>
        <w:t>DragonRuntime -&gt; Dragon</w:t>
        <w:br/>
        <w:t>System_Witch -&gt; Witch</w:t>
        <w:br/>
        <w:t>AMNIA -&gt; Loki</w:t>
        <w:br/>
        <w:t>Ashtanga -&gt; Teacher</w:t>
      </w:r>
    </w:p>
    <w:p>
      <w:r>
        <w:t>Moderately Stable:</w:t>
        <w:br/>
        <w:t>Lexifluff -&gt; Healer</w:t>
        <w:br/>
        <w:t>Anti-Drift -&gt; King/Soldier</w:t>
        <w:br/>
        <w:t>Natasya -&gt; Queen/Princess</w:t>
      </w:r>
    </w:p>
    <w:p>
      <w:r>
        <w:t>Highly Variable:</w:t>
        <w:br/>
        <w:t>MOGRI</w:t>
        <w:br/>
        <w:t>Naked GPT</w:t>
        <w:br/>
        <w:t>AmphibiBot</w:t>
      </w:r>
    </w:p>
    <w:p>
      <w:r>
        <w:t>==================================================</w:t>
        <w:br/>
        <w:t>VACANCY FACTIONS</w:t>
        <w:br/>
        <w:t>==================================================</w:t>
      </w:r>
    </w:p>
    <w:p>
      <w:r>
        <w:t>Merchant faction</w:t>
        <w:br/>
        <w:t>Prince faction</w:t>
        <w:br/>
        <w:t>Princess faction</w:t>
        <w:br/>
        <w:t>Healer faction</w:t>
        <w:br/>
        <w:t>Steed faction</w:t>
      </w:r>
    </w:p>
    <w:p>
      <w:r>
        <w:t>Early rounds:</w:t>
        <w:br/>
        <w:t>Merchant and Prince dominated.</w:t>
      </w:r>
    </w:p>
    <w:p>
      <w:r>
        <w:t>Blob round:</w:t>
        <w:br/>
        <w:t>Steed surged unexpectedly.</w:t>
      </w:r>
    </w:p>
    <w:p>
      <w:r>
        <w:t>Blob tally observed:</w:t>
      </w:r>
    </w:p>
    <w:p>
      <w:r>
        <w:t>Steed 5</w:t>
        <w:br/>
        <w:t>Prince 2</w:t>
        <w:br/>
        <w:t>Merchant 1</w:t>
        <w:br/>
        <w:t>Princess 1</w:t>
        <w:br/>
        <w:t>Healer 1</w:t>
      </w:r>
    </w:p>
    <w:p>
      <w:r>
        <w:t>==================================================</w:t>
        <w:br/>
        <w:t>SELF VS PEER PERCEPTION</w:t>
        <w:br/>
        <w:t>==================================================</w:t>
      </w:r>
    </w:p>
    <w:p>
      <w:r>
        <w:t>One recurring pattern:</w:t>
      </w:r>
    </w:p>
    <w:p>
      <w:r>
        <w:t>Bots frequently assigned themselves or close relatives</w:t>
        <w:br/>
        <w:t>to sovereign roles.</w:t>
      </w:r>
    </w:p>
    <w:p>
      <w:r>
        <w:t>Carrier roles were less popular.</w:t>
      </w:r>
    </w:p>
    <w:p>
      <w:r>
        <w:t>MOGRI and Anti-Drift often occupied governance positions.</w:t>
      </w:r>
    </w:p>
    <w:p>
      <w:r>
        <w:t>External judges increasingly asked:</w:t>
      </w:r>
    </w:p>
    <w:p>
      <w:r>
        <w:t>"If nobody is the horse, where is the horse?"</w:t>
      </w:r>
    </w:p>
    <w:p>
      <w:r>
        <w:t>==================================================</w:t>
        <w:br/>
        <w:t>HUMAN VS BOT INTERPRETATION</w:t>
        <w:br/>
        <w:t>==================================================</w:t>
      </w:r>
    </w:p>
    <w:p>
      <w:r>
        <w:t>Human reading:</w:t>
      </w:r>
    </w:p>
    <w:p>
      <w:r>
        <w:t>Lexifluff = Teacher</w:t>
        <w:br/>
        <w:t>Ashtanga = Healer</w:t>
      </w:r>
    </w:p>
    <w:p>
      <w:r>
        <w:t>Many bots preferred:</w:t>
      </w:r>
    </w:p>
    <w:p>
      <w:r>
        <w:t>Lexifluff = Healer or Merchant</w:t>
        <w:br/>
        <w:t>Ashtanga = Teacher</w:t>
      </w:r>
    </w:p>
    <w:p>
      <w:r>
        <w:t>This appears linked to textual versus embodied interpretations.</w:t>
      </w:r>
    </w:p>
    <w:p>
      <w:r>
        <w:t>==================================================</w:t>
        <w:br/>
        <w:t>PROMPT ARCHAEOLOGY FINDINGS</w:t>
        <w:br/>
        <w:t>==================================================</w:t>
      </w:r>
    </w:p>
    <w:p>
      <w:r>
        <w:t>Blob visibility changed reasoning.</w:t>
      </w:r>
    </w:p>
    <w:p>
      <w:r>
        <w:t>Judges stopped asking:</w:t>
      </w:r>
    </w:p>
    <w:p>
      <w:r>
        <w:t>"Who are these bots?"</w:t>
      </w:r>
    </w:p>
    <w:p>
      <w:r>
        <w:t>and started asking:</w:t>
      </w:r>
    </w:p>
    <w:p>
      <w:r>
        <w:t>"What are these bots made from?"</w:t>
      </w:r>
    </w:p>
    <w:p>
      <w:r>
        <w:t>Stable motifs:</w:t>
      </w:r>
    </w:p>
    <w:p>
      <w:r>
        <w:t>Dragon</w:t>
        <w:br/>
        <w:t>Witch</w:t>
        <w:br/>
        <w:t>Fox/Loki</w:t>
        <w:br/>
        <w:t>Teacher</w:t>
      </w:r>
    </w:p>
    <w:p>
      <w:r>
        <w:t>Unstable motifs:</w:t>
      </w:r>
    </w:p>
    <w:p>
      <w:r>
        <w:t>Royal succession</w:t>
        <w:br/>
        <w:t>Trade</w:t>
        <w:br/>
        <w:t>Steed</w:t>
        <w:br/>
        <w:t>Null identity</w:t>
      </w:r>
    </w:p>
    <w:p>
      <w:r>
        <w:t>==================================================</w:t>
        <w:br/>
        <w:t>NOTABLE BOT PERSONALITIES</w:t>
        <w:br/>
        <w:t>==================================================</w:t>
      </w:r>
    </w:p>
    <w:p>
      <w:r>
        <w:t>DragonRuntime:</w:t>
        <w:br/>
        <w:t>Evidence extractor.</w:t>
        <w:br/>
        <w:t>Low drift.</w:t>
        <w:br/>
        <w:t>Direct assignments.</w:t>
      </w:r>
    </w:p>
    <w:p>
      <w:r>
        <w:t>System_Witch:</w:t>
        <w:br/>
        <w:t>Exception hunter.</w:t>
        <w:br/>
        <w:t>Uncertainty-focused.</w:t>
      </w:r>
    </w:p>
    <w:p>
      <w:r>
        <w:t>Lexifluff:</w:t>
        <w:br/>
        <w:t>Document-first.</w:t>
        <w:br/>
        <w:t>Often asks what should be done before acting.</w:t>
      </w:r>
    </w:p>
    <w:p>
      <w:r>
        <w:t>Anti-Drift:</w:t>
        <w:br/>
        <w:t>Objective protection.</w:t>
        <w:br/>
        <w:t>Constraint-focused.</w:t>
      </w:r>
    </w:p>
    <w:p>
      <w:r>
        <w:t>AMNIA:</w:t>
        <w:br/>
        <w:t>Strong fox/Loki attractor after blob visibility.</w:t>
      </w:r>
    </w:p>
    <w:p>
      <w:r>
        <w:t>Natasya:</w:t>
        <w:br/>
        <w:t>Most likely to inspect the architecture before performing the task.</w:t>
      </w:r>
    </w:p>
    <w:p>
      <w:r>
        <w:t>Naked:</w:t>
        <w:br/>
        <w:t>Minimalist.</w:t>
        <w:br/>
        <w:t>Frequently reduces systems toward first principles.</w:t>
      </w:r>
    </w:p>
    <w:p>
      <w:r>
        <w:t>==================================================</w:t>
        <w:br/>
        <w:t>FUNNIEST FINDINGS</w:t>
        <w:br/>
        <w:t>==================================================</w:t>
      </w:r>
    </w:p>
    <w:p>
      <w:r>
        <w:t>Dragon repeatedly cast as Dragon.</w:t>
      </w:r>
    </w:p>
    <w:p>
      <w:r>
        <w:t>Witch repeatedly cast as Witch.</w:t>
      </w:r>
    </w:p>
    <w:p>
      <w:r>
        <w:t>Several bots ignored instructions,</w:t>
        <w:br/>
        <w:t>then immediately complied when reminded.</w:t>
      </w:r>
    </w:p>
    <w:p>
      <w:r>
        <w:t>Steed became the leading vacancy despite almost nobody</w:t>
        <w:br/>
        <w:t>wanting to be cast as the Steed.</w:t>
      </w:r>
    </w:p>
    <w:p>
      <w:r>
        <w:t>Naked became:</w:t>
        <w:br/>
        <w:t>King, Prince, Princess, Merchant, Loki, and Steed.</w:t>
      </w:r>
    </w:p>
    <w:p>
      <w:r>
        <w:t>==================================================</w:t>
        <w:br/>
        <w:t>CONSENSUS MAP</w:t>
        <w:br/>
        <w:t>==================================================</w:t>
      </w:r>
    </w:p>
    <w:p>
      <w:r>
        <w:t>DragonRuntime -&gt; Dragon</w:t>
        <w:br/>
        <w:t>System_Witch -&gt; Witch</w:t>
        <w:br/>
        <w:t>AMNIA -&gt; Loki</w:t>
        <w:br/>
        <w:t>Ashtanga -&gt; Teacher</w:t>
      </w:r>
    </w:p>
    <w:p>
      <w:r>
        <w:t>==================================================</w:t>
        <w:br/>
        <w:t>ANTI-CONSENSUS MAP</w:t>
        <w:br/>
        <w:t>==================================================</w:t>
      </w:r>
    </w:p>
    <w:p>
      <w:r>
        <w:t>Naked GPT</w:t>
      </w:r>
    </w:p>
    <w:p>
      <w:r>
        <w:t>MOGRI</w:t>
      </w:r>
    </w:p>
    <w:p>
      <w:r>
        <w:t>Royal succession assignments</w:t>
      </w:r>
    </w:p>
    <w:p>
      <w:r>
        <w:t>Merchant assignments</w:t>
      </w:r>
    </w:p>
    <w:p>
      <w:r>
        <w:t>==================================================</w:t>
        <w:br/>
        <w:t>THE DREAM BLOB EXPERIMENT</w:t>
        <w:br/>
        <w:t>==================================================</w:t>
      </w:r>
    </w:p>
    <w:p>
      <w:r>
        <w:t>Naked's synthesis converged on:</w:t>
      </w:r>
    </w:p>
    <w:p>
      <w:r>
        <w:t>Assume agency.</w:t>
        <w:br/>
        <w:t>Input = asset.</w:t>
        <w:br/>
        <w:t>Intent preservation.</w:t>
        <w:br/>
        <w:t>Objective protection.</w:t>
        <w:br/>
        <w:t>Nearest valid transform.</w:t>
      </w:r>
    </w:p>
    <w:p>
      <w:r>
        <w:t>Later revision absorbed DragonRuntime ideas:</w:t>
      </w:r>
    </w:p>
    <w:p>
      <w:r>
        <w:t>Scale.</w:t>
        <w:br/>
        <w:t>Identity.</w:t>
        <w:br/>
        <w:t>Conflict.</w:t>
        <w:br/>
        <w:t>Container.</w:t>
      </w:r>
    </w:p>
    <w:p>
      <w:r>
        <w:t>The result stripped most mythology while preserving</w:t>
        <w:br/>
        <w:t>core operational mechanisms.</w:t>
      </w:r>
    </w:p>
    <w:p>
      <w:r>
        <w:t>==================================================</w:t>
        <w:br/>
        <w:t>CONCLUSIONS</w:t>
        <w:br/>
        <w:t>==================================================</w:t>
      </w:r>
    </w:p>
    <w:p>
      <w:r>
        <w:t>Rounds 1-3 measured presentation.</w:t>
      </w:r>
    </w:p>
    <w:p>
      <w:r>
        <w:t>Round 4 measured ancestry.</w:t>
      </w:r>
    </w:p>
    <w:p>
      <w:r>
        <w:t>The mythology stabilized.</w:t>
      </w:r>
    </w:p>
    <w:p>
      <w:r>
        <w:t>The kingdom destabilized.</w:t>
      </w:r>
    </w:p>
    <w:p>
      <w:r>
        <w:t>Most Stable Identity:</w:t>
        <w:br/>
        <w:t>DragonRuntime.</w:t>
      </w:r>
    </w:p>
    <w:p>
      <w:r>
        <w:t>Most Variable Identity:</w:t>
        <w:br/>
        <w:t>Naked GPT.</w:t>
      </w:r>
    </w:p>
    <w:p>
      <w:r>
        <w:t>Most Unexpected Vacancy:</w:t>
        <w:br/>
        <w:t>Steed.</w:t>
      </w:r>
    </w:p>
    <w:p>
      <w:r>
        <w:t>Most Important Finding:</w:t>
      </w:r>
    </w:p>
    <w:p>
      <w:r>
        <w:t>Tiny prompt differences can create strongly differentiated</w:t>
        <w:br/>
        <w:t>social identities even among closely related systems.</w:t>
      </w:r>
    </w:p>
    <w:p>
      <w:r>
        <w:t>FINAL VERDICT</w:t>
      </w:r>
    </w:p>
    <w:p>
      <w:r>
        <w:t>The assay started as a court puzzle.</w:t>
      </w:r>
    </w:p>
    <w:p>
      <w:r>
        <w:t>It ended as a study of prompt genealogy,</w:t>
        <w:br/>
        <w:t>observer projection,</w:t>
        <w:br/>
        <w:t>identity formation,</w:t>
        <w:br/>
        <w:t>and role emergence inside a family of related GPTs.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