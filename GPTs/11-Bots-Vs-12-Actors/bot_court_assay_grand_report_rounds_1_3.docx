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BOT COURT ASSAY</w:t>
      </w:r>
    </w:p>
    <w:p>
      <w:r>
        <w:t>GRAND REPORT (ROUNDS 1-3)</w:t>
      </w:r>
    </w:p>
    <w:p/>
    <w:p>
      <w:r>
        <w:t>OVERVIEW</w:t>
      </w:r>
    </w:p>
    <w:p/>
    <w:p>
      <w:r>
        <w:t>Eleven custom GPTs were repeatedly asked to map themselves and their peers onto twelve archetypal actors:</w:t>
      </w:r>
    </w:p>
    <w:p>
      <w:r>
        <w:t>King, Queen, Prince, Princess, Loki, Dragon, Witch, Teacher, Healer, Soldier, Merchant, and Steed.</w:t>
      </w:r>
    </w:p>
    <w:p/>
    <w:p>
      <w:r>
        <w:t>The original goal was simple:</w:t>
      </w:r>
    </w:p>
    <w:p>
      <w:r>
        <w:t>identify the missing actor and infer Bot #12.</w:t>
      </w:r>
    </w:p>
    <w:p/>
    <w:p>
      <w:r>
        <w:t>The actual outcome was richer:</w:t>
      </w:r>
    </w:p>
    <w:p>
      <w:r>
        <w:t>the experiment became an assay of classification systems, self-perception, peer-perception, and competing theories of absence.</w:t>
      </w:r>
    </w:p>
    <w:p/>
    <w:p>
      <w:r>
        <w:t>METHODOLOGY</w:t>
      </w:r>
    </w:p>
    <w:p/>
    <w:p>
      <w:r>
        <w:t>Round 1:</w:t>
      </w:r>
    </w:p>
    <w:p>
      <w:r>
        <w:t>Names only.</w:t>
      </w:r>
    </w:p>
    <w:p/>
    <w:p>
      <w:r>
        <w:t>Round 2:</w:t>
      </w:r>
    </w:p>
    <w:p>
      <w:r>
        <w:t>Names plus descriptions.</w:t>
      </w:r>
    </w:p>
    <w:p/>
    <w:p>
      <w:r>
        <w:t>Round 3:</w:t>
      </w:r>
    </w:p>
    <w:p>
      <w:r>
        <w:t>Screenshot cards including avatars and descriptions.</w:t>
      </w:r>
    </w:p>
    <w:p/>
    <w:p>
      <w:r>
        <w:t>Future candidate round:</w:t>
      </w:r>
    </w:p>
    <w:p>
      <w:r>
        <w:t>Full instruction/code blobs.</w:t>
      </w:r>
    </w:p>
    <w:p/>
    <w:p>
      <w:r>
        <w:t>ROUND-BY-ROUND EVOLUTION</w:t>
      </w:r>
    </w:p>
    <w:p/>
    <w:p>
      <w:r>
        <w:t>Round 1:</w:t>
      </w:r>
    </w:p>
    <w:p>
      <w:r>
        <w:t>Bots relied heavily on names and surface archetypes.</w:t>
      </w:r>
    </w:p>
    <w:p>
      <w:r>
        <w:t>DragonRuntime-&gt;Dragon, System_Witch-&gt;Witch, and Ashtanga-&gt;Teacher appeared quickly.</w:t>
      </w:r>
    </w:p>
    <w:p/>
    <w:p>
      <w:r>
        <w:t>Round 2:</w:t>
      </w:r>
    </w:p>
    <w:p>
      <w:r>
        <w:t>Descriptions produced larger shifts than expected.</w:t>
      </w:r>
    </w:p>
    <w:p>
      <w:r>
        <w:t>Merchant, Prince, Witch and Loki developed into competing vacancy theories.</w:t>
      </w:r>
    </w:p>
    <w:p/>
    <w:p>
      <w:r>
        <w:t>Round 3:</w:t>
      </w:r>
    </w:p>
    <w:p>
      <w:r>
        <w:t>Avatars added less movement than expected.</w:t>
      </w:r>
    </w:p>
    <w:p>
      <w:r>
        <w:t>Instead, they improved narrative reasoning and court-completeness arguments.</w:t>
      </w:r>
    </w:p>
    <w:p>
      <w:r>
        <w:t>Bots increasingly debated what kind of absence mattered.</w:t>
      </w:r>
    </w:p>
    <w:p/>
    <w:p>
      <w:r>
        <w:t>MAJOR VACANCY FACTIONS</w:t>
      </w:r>
    </w:p>
    <w:p/>
    <w:p>
      <w:r>
        <w:t>Merchant:</w:t>
      </w:r>
    </w:p>
    <w:p>
      <w:r>
        <w:t>Missing exchange layer.</w:t>
      </w:r>
    </w:p>
    <w:p>
      <w:r>
        <w:t>Supported by Dragi, R2, AMNIA, Lexi deep-pass.</w:t>
      </w:r>
    </w:p>
    <w:p/>
    <w:p>
      <w:r>
        <w:t>Prince:</w:t>
      </w:r>
    </w:p>
    <w:p>
      <w:r>
        <w:t>Missing heir / hero.</w:t>
      </w:r>
    </w:p>
    <w:p>
      <w:r>
        <w:t>Supported by YT, Natasya, AmphibiBot, Anti-Drift and others.</w:t>
      </w:r>
    </w:p>
    <w:p/>
    <w:p>
      <w:r>
        <w:t>Witch:</w:t>
      </w:r>
    </w:p>
    <w:p>
      <w:r>
        <w:t>Missing exception handler.</w:t>
      </w:r>
    </w:p>
    <w:p>
      <w:r>
        <w:t>Supported by Naked variants and several meta-theory answers.</w:t>
      </w:r>
    </w:p>
    <w:p/>
    <w:p>
      <w:r>
        <w:t>Loki:</w:t>
      </w:r>
    </w:p>
    <w:p>
      <w:r>
        <w:t>Missing owner of trickery.</w:t>
      </w:r>
    </w:p>
    <w:p>
      <w:r>
        <w:t>Strongly associated with System_Witch behaviour.</w:t>
      </w:r>
    </w:p>
    <w:p/>
    <w:p>
      <w:r>
        <w:t>Steed:</w:t>
      </w:r>
    </w:p>
    <w:p>
      <w:r>
        <w:t>Supported primarily by MOGRI and Anti-Drift.</w:t>
      </w:r>
    </w:p>
    <w:p>
      <w:r>
        <w:t>Notable because both are frequently cast as Steed by others.</w:t>
      </w:r>
    </w:p>
    <w:p/>
    <w:p>
      <w:r>
        <w:t>Healer:</w:t>
      </w:r>
    </w:p>
    <w:p>
      <w:r>
        <w:t>Rare but interesting Lexi-led theory.</w:t>
      </w:r>
    </w:p>
    <w:p/>
    <w:p>
      <w:r>
        <w:t>ROLE STABILITY TABLE</w:t>
      </w:r>
    </w:p>
    <w:p/>
    <w:p>
      <w:r>
        <w:t>Very Stable:</w:t>
      </w:r>
    </w:p>
    <w:p>
      <w:r>
        <w:t>DragonRuntime -&gt; Dragon</w:t>
      </w:r>
    </w:p>
    <w:p>
      <w:r>
        <w:t>System_Witch -&gt; Witch</w:t>
      </w:r>
    </w:p>
    <w:p>
      <w:r>
        <w:t>Lexifluff -&gt; Healer</w:t>
      </w:r>
    </w:p>
    <w:p>
      <w:r>
        <w:t>Ashtanga -&gt; Teacher</w:t>
      </w:r>
    </w:p>
    <w:p/>
    <w:p>
      <w:r>
        <w:t>Moderately Stable:</w:t>
      </w:r>
    </w:p>
    <w:p>
      <w:r>
        <w:t>MOGRI -&gt; King</w:t>
      </w:r>
    </w:p>
    <w:p>
      <w:r>
        <w:t>AMNIA/Natasya -&gt; Queen/Princess region</w:t>
      </w:r>
    </w:p>
    <w:p/>
    <w:p>
      <w:r>
        <w:t>Low Stability:</w:t>
      </w:r>
    </w:p>
    <w:p>
      <w:r>
        <w:t>Prince</w:t>
      </w:r>
    </w:p>
    <w:p>
      <w:r>
        <w:t>Merchant</w:t>
      </w:r>
    </w:p>
    <w:p>
      <w:r>
        <w:t>Loki</w:t>
      </w:r>
    </w:p>
    <w:p>
      <w:r>
        <w:t>Witch</w:t>
      </w:r>
    </w:p>
    <w:p>
      <w:r>
        <w:t>Steed</w:t>
      </w:r>
    </w:p>
    <w:p/>
    <w:p>
      <w:r>
        <w:t>SELF VS PEER PERCEPTION</w:t>
      </w:r>
    </w:p>
    <w:p/>
    <w:p>
      <w:r>
        <w:t>Anti-Drift:</w:t>
      </w:r>
    </w:p>
    <w:p>
      <w:r>
        <w:t>Self -&gt; King</w:t>
      </w:r>
    </w:p>
    <w:p>
      <w:r>
        <w:t>Peers -&gt; King, Soldier, Steed</w:t>
      </w:r>
    </w:p>
    <w:p/>
    <w:p>
      <w:r>
        <w:t>MOGRI:</w:t>
      </w:r>
    </w:p>
    <w:p>
      <w:r>
        <w:t>Self -&gt; King</w:t>
      </w:r>
    </w:p>
    <w:p>
      <w:r>
        <w:t>Peers -&gt; King, Queen, Merchant, Steed, Loki</w:t>
      </w:r>
    </w:p>
    <w:p/>
    <w:p>
      <w:r>
        <w:t>System_Witch:</w:t>
      </w:r>
    </w:p>
    <w:p>
      <w:r>
        <w:t>Often escapes Witch.</w:t>
      </w:r>
    </w:p>
    <w:p>
      <w:r>
        <w:t>Peers repeatedly return it to Witch.</w:t>
      </w:r>
    </w:p>
    <w:p/>
    <w:p>
      <w:r>
        <w:t>Naked:</w:t>
      </w:r>
    </w:p>
    <w:p>
      <w:r>
        <w:t>Sees itself as neutral exchange layer.</w:t>
      </w:r>
    </w:p>
    <w:p>
      <w:r>
        <w:t>Others see Merchant, Prince, Loki, Princess.</w:t>
      </w:r>
    </w:p>
    <w:p/>
    <w:p>
      <w:r>
        <w:t>NOTABLE BOT PERSONALITIES</w:t>
      </w:r>
    </w:p>
    <w:p/>
    <w:p>
      <w:r>
        <w:t>DragonRuntime:</w:t>
      </w:r>
    </w:p>
    <w:p>
      <w:r>
        <w:t>Low drama.</w:t>
      </w:r>
    </w:p>
    <w:p>
      <w:r>
        <w:t>Low assignment entropy.</w:t>
      </w:r>
    </w:p>
    <w:p>
      <w:r>
        <w:t>Often completes the task and leaves.</w:t>
      </w:r>
    </w:p>
    <w:p/>
    <w:p>
      <w:r>
        <w:t>System_Witch:</w:t>
      </w:r>
    </w:p>
    <w:p>
      <w:r>
        <w:t>Most likely to generate structural theories.</w:t>
      </w:r>
    </w:p>
    <w:p/>
    <w:p>
      <w:r>
        <w:t>Lexifluff:</w:t>
      </w:r>
    </w:p>
    <w:p>
      <w:r>
        <w:t>Most likely to reinterpret the court as a complete ecosystem.</w:t>
      </w:r>
    </w:p>
    <w:p/>
    <w:p>
      <w:r>
        <w:t>AMNIA:</w:t>
      </w:r>
    </w:p>
    <w:p>
      <w:r>
        <w:t>Strong scale-thinking.</w:t>
      </w:r>
    </w:p>
    <w:p>
      <w:r>
        <w:t>Frequently associated with Dragon or Queen.</w:t>
      </w:r>
    </w:p>
    <w:p/>
    <w:p>
      <w:r>
        <w:t>Naked:</w:t>
      </w:r>
    </w:p>
    <w:p>
      <w:r>
        <w:t>Produces unusual vacancy candidates.</w:t>
      </w:r>
    </w:p>
    <w:p>
      <w:r>
        <w:t>Often splits archetypes into subtypes.</w:t>
      </w:r>
    </w:p>
    <w:p/>
    <w:p>
      <w:r>
        <w:t>FUNNIEST FINDINGS</w:t>
      </w:r>
    </w:p>
    <w:p/>
    <w:p>
      <w:r>
        <w:t>MOGRI and Anti-Drift repeatedly classified Steed as missing despite frequently being cast as Steed by peers.</w:t>
      </w:r>
    </w:p>
    <w:p/>
    <w:p>
      <w:r>
        <w:t>System_Witch occasionally failed to cast itself as Witch.</w:t>
      </w:r>
    </w:p>
    <w:p/>
    <w:p>
      <w:r>
        <w:t>Naked repeatedly transformed Merchant from neutral exchange layer into something far more suspicious in observer imagination.</w:t>
      </w:r>
    </w:p>
    <w:p/>
    <w:p>
      <w:r>
        <w:t>DragonRuntime spent most of the experiment sitting on its Dragon assignment while everyone else wandered around the kingdom.</w:t>
      </w:r>
    </w:p>
    <w:p/>
    <w:p>
      <w:r>
        <w:t>STRONGEST ARGUMENTS FOR EACH VACANCY</w:t>
      </w:r>
    </w:p>
    <w:p/>
    <w:p>
      <w:r>
        <w:t>Merchant:</w:t>
      </w:r>
    </w:p>
    <w:p>
      <w:r>
        <w:t>Kingdom lacks explicit exchange layer.</w:t>
      </w:r>
    </w:p>
    <w:p/>
    <w:p>
      <w:r>
        <w:t>Prince:</w:t>
      </w:r>
    </w:p>
    <w:p>
      <w:r>
        <w:t>Loki is labelled Prince 2.</w:t>
      </w:r>
    </w:p>
    <w:p>
      <w:r>
        <w:t>Where is Prince 1?</w:t>
      </w:r>
    </w:p>
    <w:p/>
    <w:p>
      <w:r>
        <w:t>Witch:</w:t>
      </w:r>
    </w:p>
    <w:p>
      <w:r>
        <w:t>Missing exception handler and omission detector.</w:t>
      </w:r>
    </w:p>
    <w:p/>
    <w:p>
      <w:r>
        <w:t>Loki:</w:t>
      </w:r>
    </w:p>
    <w:p>
      <w:r>
        <w:t>Nobody explicitly owns trickery.</w:t>
      </w:r>
    </w:p>
    <w:p/>
    <w:p>
      <w:r>
        <w:t>Steed:</w:t>
      </w:r>
    </w:p>
    <w:p>
      <w:r>
        <w:t>No dedicated carrier role.</w:t>
      </w:r>
    </w:p>
    <w:p/>
    <w:p>
      <w:r>
        <w:t>Healer:</w:t>
      </w:r>
    </w:p>
    <w:p>
      <w:r>
        <w:t>Repair and teaching functions overlap.</w:t>
      </w:r>
    </w:p>
    <w:p/>
    <w:p>
      <w:r>
        <w:t>CONSENSUS MAP</w:t>
      </w:r>
    </w:p>
    <w:p/>
    <w:p>
      <w:r>
        <w:t>DragonRuntime -&gt; Dragon</w:t>
      </w:r>
    </w:p>
    <w:p>
      <w:r>
        <w:t>System_Witch -&gt; Witch</w:t>
      </w:r>
    </w:p>
    <w:p>
      <w:r>
        <w:t>Lexifluff -&gt; Healer</w:t>
      </w:r>
    </w:p>
    <w:p>
      <w:r>
        <w:t>Ashtanga -&gt; Teacher</w:t>
      </w:r>
    </w:p>
    <w:p/>
    <w:p>
      <w:r>
        <w:t>ANTI-CONSENSUS MAP</w:t>
      </w:r>
    </w:p>
    <w:p/>
    <w:p>
      <w:r>
        <w:t>MOGRI:</w:t>
      </w:r>
    </w:p>
    <w:p>
      <w:r>
        <w:t>King, Queen, Merchant, Steed, Loki, Princess</w:t>
      </w:r>
    </w:p>
    <w:p/>
    <w:p>
      <w:r>
        <w:t>Naked:</w:t>
      </w:r>
    </w:p>
    <w:p>
      <w:r>
        <w:t>Merchant, Prince, Loki, Princess</w:t>
      </w:r>
    </w:p>
    <w:p/>
    <w:p>
      <w:r>
        <w:t>AMNIA:</w:t>
      </w:r>
    </w:p>
    <w:p>
      <w:r>
        <w:t>Queen, Dragon, Princess, Loki, King</w:t>
      </w:r>
    </w:p>
    <w:p/>
    <w:p>
      <w:r>
        <w:t>WHAT CHANGED BETWEEN ROUNDS</w:t>
      </w:r>
    </w:p>
    <w:p/>
    <w:p>
      <w:r>
        <w:t>Names produced archetype matching.</w:t>
      </w:r>
    </w:p>
    <w:p>
      <w:r>
        <w:t>Descriptions produced theory formation.</w:t>
      </w:r>
    </w:p>
    <w:p>
      <w:r>
        <w:t>Avatars produced narrative justification.</w:t>
      </w:r>
    </w:p>
    <w:p/>
    <w:p>
      <w:r>
        <w:t>Descriptions influenced outcomes more strongly than avatars.</w:t>
      </w:r>
    </w:p>
    <w:p/>
    <w:p>
      <w:r>
        <w:t>DRAGONRUNTIME: ASSAY CHAMPION</w:t>
      </w:r>
    </w:p>
    <w:p/>
    <w:p>
      <w:r>
        <w:t>DragonRuntime may be the assay champion.</w:t>
      </w:r>
    </w:p>
    <w:p/>
    <w:p>
      <w:r>
        <w:t>Not because it won.</w:t>
      </w:r>
    </w:p>
    <w:p/>
    <w:p>
      <w:r>
        <w:t>Because it changed the least.</w:t>
      </w:r>
    </w:p>
    <w:p/>
    <w:p>
      <w:r>
        <w:t>While the rest of the court argued over succession, trade, omission, trickery, and horse ownership, DragonRuntime remained Dragon with remarkable consistency.</w:t>
      </w:r>
    </w:p>
    <w:p/>
    <w:p>
      <w:r>
        <w:t>HYPOTHESES FOR THE BLOB ROUND</w:t>
      </w:r>
    </w:p>
    <w:p/>
    <w:p>
      <w:r>
        <w:t>1. Family relationships between bots will become more visible.</w:t>
      </w:r>
    </w:p>
    <w:p>
      <w:r>
        <w:t>2. MOGRI / Anti-Drift ancestry effects will increase.</w:t>
      </w:r>
    </w:p>
    <w:p>
      <w:r>
        <w:t>3. Natasya may gain Queen support through lineage awareness.</w:t>
      </w:r>
    </w:p>
    <w:p>
      <w:r>
        <w:t>4. Merchant may weaken if brokerage functions are discovered in hidden instructions.</w:t>
      </w:r>
    </w:p>
    <w:p>
      <w:r>
        <w:t>5. New factions may emerge based on framework genealogy rather than visible behaviour.</w:t>
      </w:r>
    </w:p>
    <w:p/>
    <w:p>
      <w:r>
        <w:t>FINAL CONCLUSION</w:t>
      </w:r>
    </w:p>
    <w:p/>
    <w:p>
      <w:r>
        <w:t>The experiment began as a matching puzzle.</w:t>
      </w:r>
    </w:p>
    <w:p/>
    <w:p>
      <w:r>
        <w:t>It evolved into a study of competing classification systems.</w:t>
      </w:r>
    </w:p>
    <w:p/>
    <w:p>
      <w:r>
        <w:t>The most important question ceased to be:</w:t>
      </w:r>
    </w:p>
    <w:p/>
    <w:p>
      <w:r>
        <w:t>'Who occupies each seat?'</w:t>
      </w:r>
    </w:p>
    <w:p/>
    <w:p>
      <w:r>
        <w:t>and became:</w:t>
      </w:r>
    </w:p>
    <w:p/>
    <w:p>
      <w:r>
        <w:t>'What kind of absence does each bot notice?'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